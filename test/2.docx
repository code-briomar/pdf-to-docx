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The Best AnimeLike Attack on Titan</w:t>
      </w:r>
    </w:p>
    <w:p>
      <w:r>
        <w:t>6Sept2024-</w:t>
      </w:r>
    </w:p>
    <w:p>
      <w:r>
        <w:t>like AoT to fill the void with similar themes.</w:t>
      </w:r>
    </w:p>
    <w:p>
      <w:pPr>
        <w:pStyle w:val="Heading2"/>
      </w:pPr>
      <w:r>
        <w:t>What anime series are similar to Attack on Titan?</w:t>
      </w:r>
    </w:p>
    <w:p>
      <w:r>
        <w:t>Recently caught up on attack on titan thinking the special 1 was the finale release but</w:t>
      </w:r>
    </w:p>
    <w:p>
      <w:pPr>
        <w:pStyle w:val="Heading2"/>
      </w:pPr>
      <w:r>
        <w:t>What anime recommendations are similar to Attack on Titan in...</w:t>
      </w:r>
    </w:p>
    <w:p>
      <w:r>
        <w:t>What anime is similar to Attack on Titan?-Facebook</w:t>
      </w:r>
    </w:p>
    <w:p>
      <w:r>
        <w:t>More results from www.facebook.com</w:t>
      </w:r>
    </w:p>
    <w:p>
      <w:pPr>
        <w:pStyle w:val="Heading1"/>
      </w:pPr>
      <w:r>
        <w:t>Anime like Attack on Titan (the mystery and philosophical ..</w:t>
      </w:r>
    </w:p>
    <w:p>
      <w:r>
        <w:t>16 Aug 2025-</w:t>
      </w:r>
    </w:p>
    <w:p>
      <w:r>
        <w:t>the manga, since it continues much longer than the .Read more</w:t>
      </w:r>
    </w:p>
    <w:p>
      <w:pPr>
        <w:pStyle w:val="Heading2"/>
      </w:pPr>
      <w:r>
        <w:t>15 Shows To Watch If You Love'Attack on Titan</w:t>
      </w:r>
    </w:p>
    <w:p>
      <w:pPr>
        <w:pStyle w:val="Heading1"/>
      </w:pPr>
      <w:r>
        <w:t>13 Dec 2024From Death Note to Knights of Sidonia, these are the best anime to</w:t>
      </w:r>
    </w:p>
    <w:p>
      <w:r>
        <w:t>watch if you're a fan of Attack on Titan.</w:t>
      </w:r>
    </w:p>
    <w:p>
      <w:r>
        <w:t>Comic Book Resources</w:t>
      </w:r>
    </w:p>
    <w:p>
      <w:r>
        <w:t>https://www.cbr.com&gt;Anime&gt;Anime Lists</w:t>
      </w:r>
    </w:p>
    <w:p>
      <w:r>
        <w:t>FacebookThe Anime Nerds Institute</w:t>
      </w:r>
    </w:p>
    <w:p>
      <w:pPr>
        <w:pStyle w:val="Heading2"/>
      </w:pPr>
      <w:r>
        <w:t>620+comments1 year ago</w:t>
      </w:r>
    </w:p>
    <w:p>
      <w:pPr>
        <w:pStyle w:val="Heading2"/>
      </w:pPr>
      <w:r>
        <w:t>Anime-Planet</w:t>
      </w:r>
    </w:p>
    <w:p>
      <w:r>
        <w:t>https://www.</w:t>
      </w:r>
    </w:p>
    <w:p>
      <w:r>
        <w:t>Collider</w:t>
      </w:r>
    </w:p>
    <w:p>
      <w:pPr>
        <w:pStyle w:val="Heading2"/>
      </w:pPr>
      <w:r>
        <w:t>https://collider.comTV:</w:t>
      </w:r>
    </w:p>
    <w:p>
      <w:r>
        <w:t>-Attack on Titan has finally concluded, but there are many other anime</w:t>
      </w:r>
    </w:p>
    <w:p>
      <w:r>
        <w:t>I always felt like AoT was very inspired by Battle Angel Alita,I'd recommend it, especially</w:t>
      </w:r>
    </w:p>
    <w:p>
      <w:r>
        <w:t>17 Nov2025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